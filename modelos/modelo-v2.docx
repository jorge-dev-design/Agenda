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565A0" w14:textId="7B49695A" w:rsidR="00CE7522" w:rsidRDefault="00CE7522" w:rsidP="00CE7522">
      <w:pPr>
        <w:spacing w:after="0" w:line="240" w:lineRule="auto"/>
        <w:ind w:left="142"/>
        <w:jc w:val="center"/>
        <w:rPr>
          <w:rFonts w:ascii="Lucida Sans" w:hAnsi="Lucida Sans"/>
          <w:b/>
          <w:sz w:val="28"/>
          <w:lang w:val="pt-BR"/>
        </w:rPr>
      </w:pPr>
      <w:r>
        <w:rPr>
          <w:rFonts w:ascii="Lucida Sans" w:hAnsi="Lucida Sans"/>
          <w:noProof/>
          <w:sz w:val="22"/>
          <w:szCs w:val="24"/>
          <w:lang w:val="pt-BR"/>
        </w:rPr>
        <w:drawing>
          <wp:anchor distT="0" distB="0" distL="114300" distR="114300" simplePos="0" relativeHeight="251658752" behindDoc="1" locked="0" layoutInCell="1" allowOverlap="1" wp14:anchorId="1B47AB3C" wp14:editId="66FA90EC">
            <wp:simplePos x="0" y="0"/>
            <wp:positionH relativeFrom="column">
              <wp:posOffset>186690</wp:posOffset>
            </wp:positionH>
            <wp:positionV relativeFrom="paragraph">
              <wp:posOffset>-8890</wp:posOffset>
            </wp:positionV>
            <wp:extent cx="914400" cy="9144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DFD74" w14:textId="5598DA5B" w:rsidR="001E031D" w:rsidRDefault="00000000" w:rsidP="00CE7522">
      <w:pPr>
        <w:spacing w:after="0" w:line="240" w:lineRule="auto"/>
        <w:ind w:left="142"/>
        <w:jc w:val="center"/>
        <w:rPr>
          <w:rFonts w:ascii="Lucida Sans" w:hAnsi="Lucida Sans"/>
          <w:b/>
          <w:sz w:val="28"/>
          <w:lang w:val="pt-BR"/>
        </w:rPr>
      </w:pPr>
      <w:r w:rsidRPr="00CE7522">
        <w:rPr>
          <w:rFonts w:ascii="Lucida Sans" w:hAnsi="Lucida Sans"/>
          <w:b/>
          <w:sz w:val="28"/>
          <w:lang w:val="pt-BR"/>
        </w:rPr>
        <w:t>{{</w:t>
      </w:r>
      <w:proofErr w:type="spellStart"/>
      <w:r w:rsidRPr="00CE7522">
        <w:rPr>
          <w:rFonts w:ascii="Lucida Sans" w:hAnsi="Lucida Sans"/>
          <w:b/>
          <w:sz w:val="28"/>
          <w:lang w:val="pt-BR"/>
        </w:rPr>
        <w:t>turmaTitulo</w:t>
      </w:r>
      <w:proofErr w:type="spellEnd"/>
      <w:r w:rsidRPr="00CE7522">
        <w:rPr>
          <w:rFonts w:ascii="Lucida Sans" w:hAnsi="Lucida Sans"/>
          <w:b/>
          <w:sz w:val="28"/>
          <w:lang w:val="pt-BR"/>
        </w:rPr>
        <w:t>}}</w:t>
      </w:r>
    </w:p>
    <w:p w14:paraId="48911770" w14:textId="45757468" w:rsidR="00CE7522" w:rsidRPr="009A4E2D" w:rsidRDefault="00CE7522" w:rsidP="00CE7522">
      <w:pPr>
        <w:spacing w:after="0" w:line="240" w:lineRule="auto"/>
        <w:ind w:left="142"/>
        <w:jc w:val="center"/>
        <w:rPr>
          <w:rFonts w:ascii="Lucida Sans" w:hAnsi="Lucida Sans"/>
          <w:sz w:val="14"/>
          <w:szCs w:val="16"/>
          <w:lang w:val="pt-BR"/>
        </w:rPr>
      </w:pPr>
    </w:p>
    <w:p w14:paraId="0747CA4E" w14:textId="7F1D9D35" w:rsidR="001E031D" w:rsidRPr="009A4E2D" w:rsidRDefault="00000000" w:rsidP="00CE7522">
      <w:pPr>
        <w:pBdr>
          <w:bottom w:val="single" w:sz="12" w:space="1" w:color="0070C0"/>
        </w:pBdr>
        <w:spacing w:after="0" w:line="240" w:lineRule="auto"/>
        <w:ind w:right="-1" w:hanging="142"/>
        <w:jc w:val="center"/>
        <w:rPr>
          <w:rFonts w:ascii="Lucida Sans" w:hAnsi="Lucida Sans"/>
          <w:b/>
          <w:sz w:val="24"/>
          <w:szCs w:val="28"/>
          <w:lang w:val="pt-BR"/>
        </w:rPr>
      </w:pPr>
      <w:r w:rsidRPr="009A4E2D">
        <w:rPr>
          <w:rFonts w:ascii="Lucida Sans" w:hAnsi="Lucida Sans"/>
          <w:b/>
          <w:sz w:val="24"/>
          <w:szCs w:val="28"/>
          <w:lang w:val="pt-BR"/>
        </w:rPr>
        <w:t>SEMANA: {{campoData1}} a {{campoData2}}</w:t>
      </w:r>
    </w:p>
    <w:p w14:paraId="370A29CD" w14:textId="4EDFDA5A" w:rsidR="00CE7522" w:rsidRPr="00CE7522" w:rsidRDefault="00CE7522" w:rsidP="00CE7522">
      <w:pPr>
        <w:pBdr>
          <w:bottom w:val="single" w:sz="12" w:space="1" w:color="0070C0"/>
        </w:pBdr>
        <w:spacing w:after="0" w:line="240" w:lineRule="auto"/>
        <w:ind w:right="-1" w:hanging="142"/>
        <w:jc w:val="center"/>
        <w:rPr>
          <w:rFonts w:ascii="Lucida Sans" w:hAnsi="Lucida Sans"/>
          <w:sz w:val="22"/>
          <w:szCs w:val="24"/>
          <w:lang w:val="pt-BR"/>
        </w:rPr>
      </w:pPr>
    </w:p>
    <w:p w14:paraId="6828BC4B" w14:textId="77777777" w:rsidR="001E031D" w:rsidRPr="00CE7522" w:rsidRDefault="00000000" w:rsidP="00CE7522">
      <w:pPr>
        <w:spacing w:after="0" w:line="240" w:lineRule="auto"/>
        <w:rPr>
          <w:rFonts w:ascii="Lucida Sans Typewriter" w:hAnsi="Lucida Sans Typewriter"/>
          <w:lang w:val="pt-BR"/>
        </w:rPr>
      </w:pPr>
      <w:r w:rsidRPr="00CE7522">
        <w:rPr>
          <w:rFonts w:ascii="Lucida Sans Typewriter" w:hAnsi="Lucida Sans Typewriter"/>
          <w:lang w:val="pt-BR"/>
        </w:rPr>
        <w:t>{{#dias}}</w:t>
      </w:r>
    </w:p>
    <w:p w14:paraId="7DCC7EA8" w14:textId="4CC6D173" w:rsidR="001E031D" w:rsidRPr="009A4E2D" w:rsidRDefault="009A4E2D" w:rsidP="007B7178">
      <w:pPr>
        <w:shd w:val="clear" w:color="auto" w:fill="2F75B5"/>
        <w:spacing w:after="0" w:line="240" w:lineRule="auto"/>
        <w:rPr>
          <w:rFonts w:ascii="Roboto Medium" w:hAnsi="Roboto Medium"/>
          <w:sz w:val="22"/>
          <w:szCs w:val="24"/>
          <w:lang w:val="pt-BR"/>
        </w:rPr>
      </w:pPr>
      <w:r>
        <w:rPr>
          <w:rFonts w:ascii="Roboto Medium" w:hAnsi="Roboto Medium"/>
          <w:b/>
          <w:color w:val="FFFFFF"/>
          <w:sz w:val="24"/>
          <w:szCs w:val="24"/>
          <w:lang w:val="pt-BR"/>
        </w:rPr>
        <w:t xml:space="preserve"> </w:t>
      </w:r>
      <w:r w:rsidRPr="009A4E2D">
        <w:rPr>
          <w:rFonts w:ascii="Roboto Medium" w:hAnsi="Roboto Medium"/>
          <w:b/>
          <w:color w:val="FFFFFF"/>
          <w:sz w:val="24"/>
          <w:szCs w:val="24"/>
          <w:lang w:val="pt-BR"/>
        </w:rPr>
        <w:t>{{</w:t>
      </w:r>
      <w:proofErr w:type="spellStart"/>
      <w:r w:rsidRPr="009A4E2D">
        <w:rPr>
          <w:rFonts w:ascii="Roboto Medium" w:hAnsi="Roboto Medium"/>
          <w:b/>
          <w:color w:val="FFFFFF"/>
          <w:sz w:val="24"/>
          <w:szCs w:val="24"/>
          <w:lang w:val="pt-BR"/>
        </w:rPr>
        <w:t>diaNome</w:t>
      </w:r>
      <w:proofErr w:type="spellEnd"/>
      <w:r w:rsidRPr="009A4E2D">
        <w:rPr>
          <w:rFonts w:ascii="Roboto Medium" w:hAnsi="Roboto Medium"/>
          <w:b/>
          <w:color w:val="FFFFFF"/>
          <w:sz w:val="24"/>
          <w:szCs w:val="24"/>
          <w:lang w:val="pt-BR"/>
        </w:rPr>
        <w:t>}}</w:t>
      </w:r>
    </w:p>
    <w:p w14:paraId="6117CF0F" w14:textId="3E6074A3" w:rsidR="001E031D" w:rsidRPr="009A4E2D" w:rsidRDefault="007B7178" w:rsidP="009A4E2D">
      <w:pPr>
        <w:shd w:val="clear" w:color="auto" w:fill="D9D9D9" w:themeFill="background1" w:themeFillShade="D9"/>
        <w:spacing w:after="0" w:line="240" w:lineRule="auto"/>
        <w:rPr>
          <w:rFonts w:ascii="Roboto Medium" w:hAnsi="Roboto Medium"/>
          <w:sz w:val="24"/>
          <w:szCs w:val="28"/>
          <w:lang w:val="pt-BR"/>
        </w:rPr>
      </w:pPr>
      <w:r w:rsidRPr="009A4E2D">
        <w:rPr>
          <w:rFonts w:ascii="Roboto Medium" w:hAnsi="Roboto Medium"/>
          <w:sz w:val="24"/>
          <w:szCs w:val="28"/>
          <w:lang w:val="pt-BR"/>
        </w:rPr>
        <w:t>{{#aulas</w:t>
      </w:r>
      <w:proofErr w:type="gramStart"/>
      <w:r w:rsidRPr="009A4E2D">
        <w:rPr>
          <w:rFonts w:ascii="Roboto Medium" w:hAnsi="Roboto Medium"/>
          <w:sz w:val="24"/>
          <w:szCs w:val="28"/>
          <w:lang w:val="pt-BR"/>
        </w:rPr>
        <w:t>}}</w:t>
      </w:r>
      <w:r w:rsidRPr="009A4E2D">
        <w:rPr>
          <w:rFonts w:ascii="Roboto Medium" w:hAnsi="Roboto Medium"/>
          <w:b/>
          <w:color w:val="1F4E79"/>
          <w:sz w:val="24"/>
          <w:szCs w:val="28"/>
          <w:lang w:val="pt-BR"/>
        </w:rPr>
        <w:t>{</w:t>
      </w:r>
      <w:proofErr w:type="gramEnd"/>
      <w:r w:rsidRPr="009A4E2D">
        <w:rPr>
          <w:rFonts w:ascii="Roboto Medium" w:hAnsi="Roboto Medium"/>
          <w:b/>
          <w:color w:val="1F4E79"/>
          <w:sz w:val="24"/>
          <w:szCs w:val="28"/>
          <w:lang w:val="pt-BR"/>
        </w:rPr>
        <w:t>{disciplina}}</w:t>
      </w:r>
    </w:p>
    <w:p w14:paraId="696F6563" w14:textId="77777777" w:rsidR="001E031D" w:rsidRPr="009A4E2D" w:rsidRDefault="00000000" w:rsidP="00CE7522">
      <w:pPr>
        <w:spacing w:after="0" w:line="240" w:lineRule="auto"/>
        <w:ind w:left="288"/>
        <w:rPr>
          <w:rFonts w:ascii="Roboto Medium" w:hAnsi="Roboto Medium"/>
          <w:lang w:val="pt-BR"/>
        </w:rPr>
      </w:pPr>
      <w:r w:rsidRPr="009A4E2D">
        <w:rPr>
          <w:rFonts w:ascii="Roboto Medium" w:hAnsi="Roboto Medium"/>
          <w:b/>
          <w:lang w:val="pt-BR"/>
        </w:rPr>
        <w:t xml:space="preserve">CONTEÚDO: </w:t>
      </w:r>
      <w:r w:rsidRPr="009A4E2D">
        <w:rPr>
          <w:rFonts w:ascii="Roboto Medium" w:hAnsi="Roboto Medium"/>
          <w:lang w:val="pt-BR"/>
        </w:rPr>
        <w:t>{{</w:t>
      </w:r>
      <w:proofErr w:type="spellStart"/>
      <w:r w:rsidRPr="009A4E2D">
        <w:rPr>
          <w:rFonts w:ascii="Roboto Medium" w:hAnsi="Roboto Medium"/>
          <w:lang w:val="pt-BR"/>
        </w:rPr>
        <w:t>conteudo</w:t>
      </w:r>
      <w:proofErr w:type="spellEnd"/>
      <w:r w:rsidRPr="009A4E2D">
        <w:rPr>
          <w:rFonts w:ascii="Roboto Medium" w:hAnsi="Roboto Medium"/>
          <w:lang w:val="pt-BR"/>
        </w:rPr>
        <w:t>}}</w:t>
      </w:r>
    </w:p>
    <w:p w14:paraId="7191793A" w14:textId="77777777" w:rsidR="001E031D" w:rsidRPr="009A4E2D" w:rsidRDefault="00000000" w:rsidP="00CE7522">
      <w:pPr>
        <w:spacing w:after="0" w:line="240" w:lineRule="auto"/>
        <w:ind w:left="288"/>
        <w:rPr>
          <w:rFonts w:ascii="Roboto Medium" w:hAnsi="Roboto Medium"/>
          <w:lang w:val="pt-BR"/>
        </w:rPr>
      </w:pPr>
      <w:r w:rsidRPr="009A4E2D">
        <w:rPr>
          <w:rFonts w:ascii="Roboto Medium" w:hAnsi="Roboto Medium"/>
          <w:b/>
          <w:lang w:val="pt-BR"/>
        </w:rPr>
        <w:t xml:space="preserve">ATIVIDADE PARA CASA: </w:t>
      </w:r>
      <w:r w:rsidRPr="009A4E2D">
        <w:rPr>
          <w:rFonts w:ascii="Roboto Medium" w:hAnsi="Roboto Medium"/>
          <w:lang w:val="pt-BR"/>
        </w:rPr>
        <w:t>{{casa}}</w:t>
      </w:r>
    </w:p>
    <w:p w14:paraId="5872D915" w14:textId="77777777" w:rsidR="007B7178" w:rsidRPr="009A4E2D" w:rsidRDefault="00000000" w:rsidP="00FC6329">
      <w:pPr>
        <w:shd w:val="clear" w:color="auto" w:fill="D9D9D9" w:themeFill="background1" w:themeFillShade="D9"/>
        <w:spacing w:after="0" w:line="240" w:lineRule="auto"/>
        <w:rPr>
          <w:rFonts w:ascii="Roboto Medium" w:hAnsi="Roboto Medium"/>
          <w:lang w:val="pt-BR"/>
        </w:rPr>
      </w:pPr>
      <w:r w:rsidRPr="009A4E2D">
        <w:rPr>
          <w:rFonts w:ascii="Roboto Medium" w:hAnsi="Roboto Medium"/>
          <w:lang w:val="pt-BR"/>
        </w:rPr>
        <w:t>{{/aulas</w:t>
      </w:r>
      <w:proofErr w:type="gramStart"/>
      <w:r w:rsidRPr="009A4E2D">
        <w:rPr>
          <w:rFonts w:ascii="Roboto Medium" w:hAnsi="Roboto Medium"/>
          <w:lang w:val="pt-BR"/>
        </w:rPr>
        <w:t>}}</w:t>
      </w:r>
      <w:r w:rsidR="007B7178" w:rsidRPr="009A4E2D">
        <w:rPr>
          <w:rFonts w:ascii="Roboto Medium" w:hAnsi="Roboto Medium"/>
          <w:lang w:val="pt-BR"/>
        </w:rPr>
        <w:t>{</w:t>
      </w:r>
      <w:proofErr w:type="gramEnd"/>
      <w:r w:rsidR="007B7178" w:rsidRPr="009A4E2D">
        <w:rPr>
          <w:rFonts w:ascii="Roboto Medium" w:hAnsi="Roboto Medium"/>
          <w:lang w:val="pt-BR"/>
        </w:rPr>
        <w:t>{/dias}}</w:t>
      </w:r>
    </w:p>
    <w:p w14:paraId="74E4A658" w14:textId="48FECF86" w:rsidR="001E031D" w:rsidRPr="007B7178" w:rsidRDefault="001E031D" w:rsidP="00CE7522">
      <w:pPr>
        <w:spacing w:after="0" w:line="240" w:lineRule="auto"/>
        <w:rPr>
          <w:rFonts w:ascii="Lucida Sans Typewriter" w:hAnsi="Lucida Sans Typewriter"/>
          <w:u w:val="single"/>
          <w:lang w:val="pt-BR"/>
        </w:rPr>
      </w:pPr>
    </w:p>
    <w:sectPr w:rsidR="001E031D" w:rsidRPr="007B7178" w:rsidSect="00CE7522">
      <w:pgSz w:w="12240" w:h="15840"/>
      <w:pgMar w:top="284" w:right="333" w:bottom="142" w:left="426" w:header="720" w:footer="720" w:gutter="0"/>
      <w:pgBorders w:offsetFrom="page">
        <w:top w:val="single" w:sz="12" w:space="12" w:color="0070C0"/>
        <w:left w:val="single" w:sz="12" w:space="12" w:color="0070C0"/>
        <w:bottom w:val="single" w:sz="12" w:space="12" w:color="0070C0"/>
        <w:right w:val="single" w:sz="12" w:space="12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130465">
    <w:abstractNumId w:val="8"/>
  </w:num>
  <w:num w:numId="2" w16cid:durableId="1411733693">
    <w:abstractNumId w:val="6"/>
  </w:num>
  <w:num w:numId="3" w16cid:durableId="1506702796">
    <w:abstractNumId w:val="5"/>
  </w:num>
  <w:num w:numId="4" w16cid:durableId="1810509885">
    <w:abstractNumId w:val="4"/>
  </w:num>
  <w:num w:numId="5" w16cid:durableId="2081440692">
    <w:abstractNumId w:val="7"/>
  </w:num>
  <w:num w:numId="6" w16cid:durableId="357127292">
    <w:abstractNumId w:val="3"/>
  </w:num>
  <w:num w:numId="7" w16cid:durableId="1520925861">
    <w:abstractNumId w:val="2"/>
  </w:num>
  <w:num w:numId="8" w16cid:durableId="125124941">
    <w:abstractNumId w:val="1"/>
  </w:num>
  <w:num w:numId="9" w16cid:durableId="82570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31D"/>
    <w:rsid w:val="001F43E7"/>
    <w:rsid w:val="0029639D"/>
    <w:rsid w:val="00326F90"/>
    <w:rsid w:val="003324F9"/>
    <w:rsid w:val="007B7178"/>
    <w:rsid w:val="00840026"/>
    <w:rsid w:val="009A4E2D"/>
    <w:rsid w:val="00AA1D8D"/>
    <w:rsid w:val="00B47730"/>
    <w:rsid w:val="00CB0664"/>
    <w:rsid w:val="00CE7522"/>
    <w:rsid w:val="00FC6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8D901B"/>
  <w14:defaultImageDpi w14:val="300"/>
  <w15:docId w15:val="{19E60C45-C792-4FCF-943F-6AA78D7C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santa angelica</cp:lastModifiedBy>
  <cp:revision>5</cp:revision>
  <dcterms:created xsi:type="dcterms:W3CDTF">2013-12-23T23:15:00Z</dcterms:created>
  <dcterms:modified xsi:type="dcterms:W3CDTF">2026-02-04T11:42:00Z</dcterms:modified>
  <cp:category/>
</cp:coreProperties>
</file>